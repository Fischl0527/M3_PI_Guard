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JISA Author and Submission Inputs</w:t>
      </w:r>
    </w:p>
    <w:p>
      <w:pPr>
        <w:spacing w:after="280"/>
      </w:pPr>
      <w:r>
        <w:rPr>
          <w:rFonts w:ascii="Calibri" w:hAnsi="Calibri" w:eastAsia="Calibri"/>
          <w:color w:val="666666"/>
          <w:sz w:val="21"/>
        </w:rPr>
        <w:t>Internal completion form - do not upload with placeholders</w:t>
      </w:r>
    </w:p>
    <w:p>
      <w:pPr>
        <w:spacing w:after="240"/>
      </w:pPr>
      <w:r>
        <w:rPr>
          <w:rFonts w:ascii="Calibri" w:hAnsi="Calibri" w:eastAsia="Calibri"/>
          <w:b/>
          <w:color w:val="9B1C1C"/>
        </w:rPr>
        <w:t>Complete every bracketed field before submission. Do not include API keys, .env files, unredacted traces, or this unfinished form in an Editorial Manager upload.</w:t>
      </w:r>
    </w:p>
    <w:p>
      <w:pPr>
        <w:pStyle w:val="Heading1"/>
      </w:pPr>
      <w:r>
        <w:t>Article identity</w:t>
      </w:r>
    </w:p>
    <w:p>
      <w:r>
        <w:rPr>
          <w:rFonts w:ascii="Calibri" w:hAnsi="Calibri" w:eastAsia="Calibri"/>
          <w:b/>
        </w:rPr>
        <w:t xml:space="preserve">Title: </w:t>
      </w:r>
      <w:r>
        <w:rPr>
          <w:rFonts w:ascii="Calibri" w:hAnsi="Calibri" w:eastAsia="Calibri"/>
        </w:rPr>
        <w:t>Evaluating Authorization Regimes and Runtime Guardrail Configurations for Tool-Using LLM Agents</w:t>
      </w:r>
    </w:p>
    <w:p>
      <w:r>
        <w:rPr>
          <w:rFonts w:ascii="Calibri" w:hAnsi="Calibri" w:eastAsia="Calibri"/>
          <w:b/>
        </w:rPr>
        <w:t xml:space="preserve">Article type: </w:t>
      </w:r>
      <w:r>
        <w:rPr>
          <w:rFonts w:ascii="Calibri" w:hAnsi="Calibri" w:eastAsia="Calibri"/>
        </w:rPr>
        <w:t>[confirm in Editorial Manager]</w:t>
      </w:r>
    </w:p>
    <w:p>
      <w:r>
        <w:rPr>
          <w:rFonts w:ascii="Calibri" w:hAnsi="Calibri" w:eastAsia="Calibri"/>
          <w:b/>
        </w:rPr>
        <w:t xml:space="preserve">Submission date: </w:t>
      </w:r>
      <w:r>
        <w:rPr>
          <w:rFonts w:ascii="Calibri" w:hAnsi="Calibri" w:eastAsia="Calibri"/>
        </w:rPr>
        <w:t>[YYYY-MM-DD]</w:t>
      </w:r>
    </w:p>
    <w:p>
      <w:pPr>
        <w:pStyle w:val="Heading1"/>
      </w:pPr>
      <w:r>
        <w:t>Authors and order</w:t>
      </w:r>
    </w:p>
    <w:p>
      <w:r>
        <w:t>Add one row per author. Names must match Editorial Manager.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700"/>
        <w:gridCol w:w="1400"/>
        <w:gridCol w:w="1400"/>
        <w:gridCol w:w="1100"/>
        <w:gridCol w:w="2100"/>
        <w:gridCol w:w="1500"/>
        <w:gridCol w:w="11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6"/>
              </w:rPr>
              <w:t>Order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6"/>
              </w:rPr>
              <w:t>Given name(s)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6"/>
              </w:rPr>
              <w:t>Family name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6"/>
              </w:rPr>
              <w:t>Affiliation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6"/>
              </w:rPr>
              <w:t>Email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6"/>
              </w:rPr>
              <w:t>ORCID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6"/>
              </w:rPr>
              <w:t>Approval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6"/>
              </w:rPr>
              <w:t>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6"/>
              </w:rPr>
              <w:t>[required]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6"/>
              </w:rPr>
              <w:t>[required]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6"/>
              </w:rPr>
              <w:t>[a]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6"/>
              </w:rPr>
              <w:t>[required]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6"/>
              </w:rPr>
              <w:t>[optional]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6"/>
              </w:rPr>
              <w:t>[yes/no]</w:t>
            </w:r>
          </w:p>
        </w:tc>
      </w:tr>
    </w:tbl>
    <w:p>
      <w:pPr>
        <w:pStyle w:val="Heading1"/>
      </w:pPr>
      <w:r>
        <w:t>Affiliations and corresponding author</w:t>
      </w:r>
    </w:p>
    <w:p>
      <w:r>
        <w:rPr>
          <w:rFonts w:ascii="Calibri" w:hAnsi="Calibri" w:eastAsia="Calibri"/>
          <w:b/>
        </w:rPr>
        <w:t xml:space="preserve">Affiliation a: </w:t>
      </w:r>
      <w:r>
        <w:rPr>
          <w:rFonts w:ascii="Calibri" w:hAnsi="Calibri" w:eastAsia="Calibri"/>
        </w:rPr>
        <w:t>[Department, Institution, Street/City/Postcode, Country]</w:t>
      </w:r>
    </w:p>
    <w:p>
      <w:r>
        <w:rPr>
          <w:rFonts w:ascii="Calibri" w:hAnsi="Calibri" w:eastAsia="Calibri"/>
          <w:b/>
        </w:rPr>
        <w:t xml:space="preserve">Corresponding author: </w:t>
      </w:r>
      <w:r>
        <w:rPr>
          <w:rFonts w:ascii="Calibri" w:hAnsi="Calibri" w:eastAsia="Calibri"/>
        </w:rPr>
        <w:t>[full name]</w:t>
      </w:r>
    </w:p>
    <w:p>
      <w:r>
        <w:rPr>
          <w:rFonts w:ascii="Calibri" w:hAnsi="Calibri" w:eastAsia="Calibri"/>
          <w:b/>
        </w:rPr>
        <w:t xml:space="preserve">Email: </w:t>
      </w:r>
      <w:r>
        <w:rPr>
          <w:rFonts w:ascii="Calibri" w:hAnsi="Calibri" w:eastAsia="Calibri"/>
        </w:rPr>
        <w:t>[required]</w:t>
      </w:r>
    </w:p>
    <w:p>
      <w:r>
        <w:rPr>
          <w:rFonts w:ascii="Calibri" w:hAnsi="Calibri" w:eastAsia="Calibri"/>
          <w:b/>
        </w:rPr>
        <w:t xml:space="preserve">Postal address: </w:t>
      </w:r>
      <w:r>
        <w:rPr>
          <w:rFonts w:ascii="Calibri" w:hAnsi="Calibri" w:eastAsia="Calibri"/>
        </w:rPr>
        <w:t>[required]</w:t>
      </w:r>
    </w:p>
    <w:p>
      <w:r>
        <w:rPr>
          <w:rFonts w:ascii="Calibri" w:hAnsi="Calibri" w:eastAsia="Calibri"/>
          <w:b/>
        </w:rPr>
        <w:t xml:space="preserve">Telephone: </w:t>
      </w:r>
      <w:r>
        <w:rPr>
          <w:rFonts w:ascii="Calibri" w:hAnsi="Calibri" w:eastAsia="Calibri"/>
        </w:rPr>
        <w:t>[required by the submission checklist]</w:t>
      </w:r>
    </w:p>
    <w:p>
      <w:r>
        <w:rPr>
          <w:rFonts w:ascii="Calibri" w:hAnsi="Calibri" w:eastAsia="Calibri"/>
          <w:b/>
        </w:rPr>
        <w:t xml:space="preserve">Present/permanent address: </w:t>
      </w:r>
      <w:r>
        <w:rPr>
          <w:rFonts w:ascii="Calibri" w:hAnsi="Calibri" w:eastAsia="Calibri"/>
        </w:rPr>
        <w:t>[if applicable; otherwise Not applicable]</w:t>
      </w:r>
    </w:p>
    <w:p>
      <w:pPr>
        <w:pStyle w:val="Heading1"/>
      </w:pPr>
      <w:r>
        <w:t>CRediT contributions</w:t>
      </w:r>
    </w:p>
    <w:p>
      <w:r>
        <w:t>Use only roles actually performed: Conceptualization; Data curation; Formal analysis; Funding acquisition; Investigation; Methodology; Project administration; Resources; Software; Supervision; Validation; Visualization; Writing - original draft; Writing - review and editing.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8"/>
              </w:rPr>
              <w:t>Author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8"/>
              </w:rPr>
              <w:t>Approved CRediT roles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[name]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[roles]</w:t>
            </w:r>
          </w:p>
        </w:tc>
      </w:tr>
    </w:tbl>
    <w:p>
      <w:pPr>
        <w:pStyle w:val="Heading1"/>
      </w:pPr>
      <w:r>
        <w:t>Competing interests and funding</w:t>
      </w:r>
    </w:p>
    <w:p>
      <w:r>
        <w:rPr>
          <w:rFonts w:ascii="Calibri" w:hAnsi="Calibri" w:eastAsia="Calibri"/>
          <w:b/>
        </w:rPr>
        <w:t xml:space="preserve">Competing interests: </w:t>
      </w:r>
      <w:r>
        <w:rPr>
          <w:rFonts w:ascii="Calibri" w:hAnsi="Calibri" w:eastAsia="Calibri"/>
        </w:rPr>
        <w:t>[confirm no conflict or replace the draft statement]</w:t>
      </w:r>
    </w:p>
    <w:p>
      <w:r>
        <w:rPr>
          <w:rFonts w:ascii="Calibri" w:hAnsi="Calibri" w:eastAsia="Calibri"/>
          <w:b/>
        </w:rPr>
        <w:t xml:space="preserve">Funders and grant numbers: </w:t>
      </w:r>
      <w:r>
        <w:rPr>
          <w:rFonts w:ascii="Calibri" w:hAnsi="Calibri" w:eastAsia="Calibri"/>
        </w:rPr>
        <w:t>[required, or confirm no specific funding]</w:t>
      </w:r>
    </w:p>
    <w:p>
      <w:r>
        <w:rPr>
          <w:rFonts w:ascii="Calibri" w:hAnsi="Calibri" w:eastAsia="Calibri"/>
          <w:b/>
        </w:rPr>
        <w:t xml:space="preserve">Sponsor role: </w:t>
      </w:r>
      <w:r>
        <w:rPr>
          <w:rFonts w:ascii="Calibri" w:hAnsi="Calibri" w:eastAsia="Calibri"/>
        </w:rPr>
        <w:t>[required, or confirm no involvement]</w:t>
      </w:r>
    </w:p>
    <w:p>
      <w:pPr>
        <w:pStyle w:val="Heading1"/>
      </w:pPr>
      <w:r>
        <w:t>Acknowledgements and institutional review</w:t>
      </w:r>
    </w:p>
    <w:p>
      <w:r>
        <w:rPr>
          <w:rFonts w:ascii="Calibri" w:hAnsi="Calibri" w:eastAsia="Calibri"/>
          <w:b/>
        </w:rPr>
        <w:t xml:space="preserve">Non-author assistance: </w:t>
      </w:r>
      <w:r>
        <w:rPr>
          <w:rFonts w:ascii="Calibri" w:hAnsi="Calibri" w:eastAsia="Calibri"/>
        </w:rPr>
        <w:t>[names/contributions, or none]</w:t>
      </w:r>
    </w:p>
    <w:p>
      <w:r>
        <w:rPr>
          <w:rFonts w:ascii="Calibri" w:hAnsi="Calibri" w:eastAsia="Calibri"/>
          <w:b/>
        </w:rPr>
        <w:t xml:space="preserve">Ethics/review/exemption wording: </w:t>
      </w:r>
      <w:r>
        <w:rPr>
          <w:rFonts w:ascii="Calibri" w:hAnsi="Calibri" w:eastAsia="Calibri"/>
        </w:rPr>
        <w:t>[exact institutional wording, or confirmed not applicable]</w:t>
      </w:r>
    </w:p>
    <w:p>
      <w:pPr>
        <w:pStyle w:val="Heading1"/>
      </w:pPr>
      <w:r>
        <w:t>Data and code release</w:t>
      </w:r>
    </w:p>
    <w:p>
      <w:r>
        <w:rPr>
          <w:rFonts w:ascii="Calibri" w:hAnsi="Calibri" w:eastAsia="Calibri"/>
          <w:b/>
        </w:rPr>
        <w:t xml:space="preserve">Public repository release/tag: </w:t>
      </w:r>
      <w:r>
        <w:rPr>
          <w:rFonts w:ascii="Calibri" w:hAnsi="Calibri" w:eastAsia="Calibri"/>
        </w:rPr>
        <w:t>[required before publication]</w:t>
      </w:r>
    </w:p>
    <w:p>
      <w:r>
        <w:rPr>
          <w:rFonts w:ascii="Calibri" w:hAnsi="Calibri" w:eastAsia="Calibri"/>
          <w:b/>
        </w:rPr>
        <w:t xml:space="preserve">Archival DOI or immutable identifier: </w:t>
      </w:r>
      <w:r>
        <w:rPr>
          <w:rFonts w:ascii="Calibri" w:hAnsi="Calibri" w:eastAsia="Calibri"/>
        </w:rPr>
        <w:t>[preferred]</w:t>
      </w:r>
    </w:p>
    <w:p>
      <w:r>
        <w:rPr>
          <w:rFonts w:ascii="Calibri" w:hAnsi="Calibri" w:eastAsia="Calibri"/>
          <w:b/>
        </w:rPr>
        <w:t xml:space="preserve">Provider-derived record restrictions: </w:t>
      </w:r>
      <w:r>
        <w:rPr>
          <w:rFonts w:ascii="Calibri" w:hAnsi="Calibri" w:eastAsia="Calibri"/>
        </w:rPr>
        <w:t>[confirm]</w:t>
      </w:r>
    </w:p>
    <w:p>
      <w:pPr>
        <w:pStyle w:val="Heading1"/>
      </w:pPr>
      <w:r>
        <w:t>Biographies and photographs</w:t>
      </w:r>
    </w:p>
    <w:p>
      <w:r>
        <w:rPr>
          <w:rFonts w:ascii="Calibri" w:hAnsi="Calibri" w:eastAsia="Calibri"/>
          <w:b/>
        </w:rPr>
        <w:t xml:space="preserve">Author: </w:t>
      </w:r>
      <w:r>
        <w:rPr>
          <w:rFonts w:ascii="Calibri" w:hAnsi="Calibri" w:eastAsia="Calibri"/>
        </w:rPr>
        <w:t>[name]</w:t>
      </w:r>
    </w:p>
    <w:p>
      <w:r>
        <w:rPr>
          <w:rFonts w:ascii="Calibri" w:hAnsi="Calibri" w:eastAsia="Calibri"/>
          <w:b/>
        </w:rPr>
        <w:t xml:space="preserve">Biography: </w:t>
      </w:r>
      <w:r>
        <w:rPr>
          <w:rFonts w:ascii="Calibri" w:hAnsi="Calibri" w:eastAsia="Calibri"/>
        </w:rPr>
        <w:t>[100 English words maximum]</w:t>
      </w:r>
    </w:p>
    <w:p>
      <w:r>
        <w:rPr>
          <w:rFonts w:ascii="Calibri" w:hAnsi="Calibri" w:eastAsia="Calibri"/>
          <w:b/>
        </w:rPr>
        <w:t xml:space="preserve">Photograph filename: </w:t>
      </w:r>
      <w:r>
        <w:rPr>
          <w:rFonts w:ascii="Calibri" w:hAnsi="Calibri" w:eastAsia="Calibri"/>
        </w:rPr>
        <w:t>[required]</w:t>
      </w:r>
    </w:p>
    <w:p>
      <w:r>
        <w:rPr>
          <w:rFonts w:ascii="Calibri" w:hAnsi="Calibri" w:eastAsia="Calibri"/>
          <w:b/>
        </w:rPr>
        <w:t xml:space="preserve">Permission to publish photograph: </w:t>
      </w:r>
      <w:r>
        <w:rPr>
          <w:rFonts w:ascii="Calibri" w:hAnsi="Calibri" w:eastAsia="Calibri"/>
        </w:rPr>
        <w:t>[yes/no]</w:t>
      </w:r>
    </w:p>
    <w:p>
      <w:pPr>
        <w:pStyle w:val="Heading1"/>
      </w:pPr>
      <w:r>
        <w:t>Final author confirmations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650"/>
        <w:gridCol w:w="871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8"/>
              </w:rPr>
              <w:t>[ ]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8"/>
              </w:rPr>
              <w:t>Author order matches Editorial Manager.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 ]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Every author approves the submitted manuscript and CRediT statement.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 ]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Competing-interests and funding statements are accurate.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 ]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Corresponding-author contact details are current.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 ]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The AI-use declaration covers every coauthor's actual tool use.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 ]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The data/code statement points to the intended public release.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 ]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The submission-date institutional SCIE/JCR Q2 check is complete.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[ ]</w:t>
            </w:r>
          </w:p>
        </w:tc>
        <w:tc>
          <w:tcPr>
            <w:tcW w:type="dxa" w:w="8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The final Word/WPS page-by-page inspection and similarity check are complete.</w:t>
            </w:r>
          </w:p>
        </w:tc>
      </w:tr>
    </w:tbl>
    <w:p>
      <w:pPr>
        <w:spacing w:before="240"/>
      </w:pPr>
      <w:r>
        <w:rPr>
          <w:rFonts w:ascii="Calibri" w:hAnsi="Calibri" w:eastAsia="Calibri"/>
          <w:color w:val="666666"/>
          <w:sz w:val="18"/>
        </w:rPr>
        <w:t>Source basis: JISA Guide for Authors checked 2026-08-20. Confirm live Editorial Manager fields at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M3-PI Guard | Author completion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